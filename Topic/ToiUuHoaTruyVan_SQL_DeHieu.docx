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4 – TỐI ƯU HÓA TRUY VẤN (SQL DỄ HIỂU)</w:t>
      </w:r>
    </w:p>
    <w:p>
      <w:r>
        <w:t>Tài liệu này tóm tắt nội dung Chương 4 – Tối ưu hóa truy vấn trong CSDL,</w:t>
        <w:br/>
        <w:t>nhưng được diễn giải hoàn toàn bằng ngôn ngữ SQL, không dùng đại số quan hệ.</w:t>
        <w:br/>
        <w:t>Mục tiêu: dễ học – dễ nhớ – dùng được khi thi và khi làm thực tế.</w:t>
        <w:br/>
      </w:r>
    </w:p>
    <w:p>
      <w:pPr>
        <w:pStyle w:val="Heading2"/>
      </w:pPr>
      <w:r>
        <w:t>1. Mục tiêu tối ưu hóa truy vấn</w:t>
      </w:r>
    </w:p>
    <w:p>
      <w:r>
        <w:t>• Giảm thời gian thực hiện truy vấn</w:t>
        <w:br/>
        <w:t>• Giảm bộ nhớ trung gian</w:t>
        <w:br/>
        <w:t>• Giảm dữ liệu xử lý và truyền đi</w:t>
        <w:br/>
      </w:r>
    </w:p>
    <w:p>
      <w:pPr>
        <w:pStyle w:val="Heading2"/>
      </w:pPr>
      <w:r>
        <w:t>2. Nguyên tắc SQL quan trọng nhất</w:t>
      </w:r>
    </w:p>
    <w:p>
      <w:pPr>
        <w:pStyle w:val="Heading3"/>
      </w:pPr>
      <w:r>
        <w:t>2.1 Lọc dữ liệu càng sớm càng tốt (WHERE sớm)</w:t>
      </w:r>
    </w:p>
    <w:p>
      <w:r>
        <w:t>❌ Chưa tối ưu:</w:t>
      </w:r>
    </w:p>
    <w:p>
      <w:r>
        <w:t>SELECT sv.hoten</w:t>
        <w:br/>
        <w:t>FROM sinhvien sv</w:t>
        <w:br/>
        <w:t>JOIN hoc h ON sv.masv = h.masv;</w:t>
      </w:r>
    </w:p>
    <w:p>
      <w:r>
        <w:t>✅ Tối ưu:</w:t>
      </w:r>
    </w:p>
    <w:p>
      <w:r>
        <w:t>SELECT sv.hoten</w:t>
        <w:br/>
        <w:t>FROM sinhvien sv</w:t>
        <w:br/>
        <w:t>JOIN hoc h ON sv.masv = h.masv</w:t>
        <w:br/>
        <w:t>WHERE sv.malop = 'MT';</w:t>
      </w:r>
    </w:p>
    <w:p>
      <w:r>
        <w:t>Giải thích: Chỉ JOIN các sinh viên thuộc lớp MT → giảm dữ liệu trung gian.</w:t>
      </w:r>
    </w:p>
    <w:p>
      <w:pPr>
        <w:pStyle w:val="Heading3"/>
      </w:pPr>
      <w:r>
        <w:t>2.2 Chỉ SELECT các cột cần thiết</w:t>
      </w:r>
    </w:p>
    <w:p>
      <w:r>
        <w:t>❌ Không tối ưu:</w:t>
      </w:r>
    </w:p>
    <w:p>
      <w:r>
        <w:t>SELECT *</w:t>
        <w:br/>
        <w:t>FROM sinhvien</w:t>
        <w:br/>
        <w:t>WHERE malop = 'MT';</w:t>
      </w:r>
    </w:p>
    <w:p>
      <w:r>
        <w:t>✅ Tối ưu:</w:t>
      </w:r>
    </w:p>
    <w:p>
      <w:r>
        <w:t>SELECT masv, hoten</w:t>
        <w:br/>
        <w:t>FROM sinhvien</w:t>
        <w:br/>
        <w:t>WHERE malop = 'MT';</w:t>
      </w:r>
    </w:p>
    <w:p>
      <w:pPr>
        <w:pStyle w:val="Heading3"/>
      </w:pPr>
      <w:r>
        <w:t>2.3 Đơn giản hóa điều kiện WHERE</w:t>
      </w:r>
    </w:p>
    <w:p>
      <w:r>
        <w:t>❌ Điều kiện rối, dư thừa:</w:t>
      </w:r>
    </w:p>
    <w:p>
      <w:r>
        <w:t>WHERE (malop &lt;&gt; 'MT1'</w:t>
        <w:br/>
        <w:t>AND (malop = 'MT1' OR malop = 'MT2')</w:t>
        <w:br/>
        <w:t>AND malop &lt;&gt; 'MT2')</w:t>
        <w:br/>
        <w:t>OR hoten = 'Nam';</w:t>
      </w:r>
    </w:p>
    <w:p>
      <w:r>
        <w:t>✅ Sau tối ưu:</w:t>
      </w:r>
    </w:p>
    <w:p>
      <w:r>
        <w:t>WHERE hoten = 'Nam';</w:t>
      </w:r>
    </w:p>
    <w:p>
      <w:pPr>
        <w:pStyle w:val="Heading2"/>
      </w:pPr>
      <w:r>
        <w:t>3. Ví dụ chuẩn giống trong đề thi</w:t>
      </w:r>
    </w:p>
    <w:p>
      <w:r>
        <w:t>Bài toán:</w:t>
        <w:br/>
        <w:t>Liệt kê mã môn học mà sinh viên lớp MT học.</w:t>
        <w:br/>
      </w:r>
    </w:p>
    <w:p>
      <w:r>
        <w:t>SQL tối ưu:</w:t>
      </w:r>
    </w:p>
    <w:p>
      <w:r>
        <w:t>SELECT DISTINCT h.mamh</w:t>
        <w:br/>
        <w:t>FROM (</w:t>
        <w:br/>
        <w:t xml:space="preserve">    SELECT masv</w:t>
        <w:br/>
        <w:t xml:space="preserve">    FROM sinhvien</w:t>
        <w:br/>
        <w:t xml:space="preserve">    WHERE malop = 'MT'</w:t>
        <w:br/>
        <w:t>) sv</w:t>
        <w:br/>
        <w:t>JOIN hoc h ON sv.masv = h.masv;</w:t>
      </w:r>
    </w:p>
    <w:p>
      <w:pPr>
        <w:pStyle w:val="Heading2"/>
      </w:pPr>
      <w:r>
        <w:t>4. JOIN đúng cách (tránh tích bảng)</w:t>
      </w:r>
    </w:p>
    <w:p>
      <w:r>
        <w:t>❌ Cách cũ (dễ chậm):</w:t>
      </w:r>
    </w:p>
    <w:p>
      <w:r>
        <w:t>SELECT *</w:t>
        <w:br/>
        <w:t>FROM sinhvien sv, hoc h</w:t>
        <w:br/>
        <w:t>WHERE sv.masv = h.masv;</w:t>
      </w:r>
    </w:p>
    <w:p>
      <w:r>
        <w:t>✅ Cách chuẩn &amp; tối ưu:</w:t>
      </w:r>
    </w:p>
    <w:p>
      <w:r>
        <w:t>SELECT *</w:t>
        <w:br/>
        <w:t>FROM sinhvien sv</w:t>
        <w:br/>
        <w:t>JOIN hoc h ON sv.masv = h.masv;</w:t>
      </w:r>
    </w:p>
    <w:p>
      <w:pPr>
        <w:pStyle w:val="Heading2"/>
      </w:pPr>
      <w:r>
        <w:t>5. Ví dụ tổng hợp</w:t>
      </w:r>
    </w:p>
    <w:p>
      <w:r>
        <w:t>Bài toán:</w:t>
        <w:br/>
        <w:t>Lấy họ tên sinh viên lớp MT, học môn 'Tin hoc', điểm &gt; 5.</w:t>
        <w:br/>
      </w:r>
    </w:p>
    <w:p>
      <w:r>
        <w:t>SQL tối ưu:</w:t>
      </w:r>
    </w:p>
    <w:p>
      <w:r>
        <w:t>SELECT sv.hoten, h.diem</w:t>
        <w:br/>
        <w:t>FROM (</w:t>
        <w:br/>
        <w:t xml:space="preserve">    SELECT masv</w:t>
        <w:br/>
        <w:t xml:space="preserve">    FROM sinhvien</w:t>
        <w:br/>
        <w:t xml:space="preserve">    WHERE malop = 'MT'</w:t>
        <w:br/>
        <w:t>) sv</w:t>
        <w:br/>
        <w:t>JOIN hoc h ON sv.masv = h.masv</w:t>
        <w:br/>
        <w:t>JOIN monhoc m ON h.mamh = m.mamh</w:t>
        <w:br/>
        <w:t>WHERE h.diem &gt; 5</w:t>
        <w:br/>
        <w:t xml:space="preserve">  AND m.tenmh = 'Tin hoc';</w:t>
      </w:r>
    </w:p>
    <w:p>
      <w:pPr>
        <w:pStyle w:val="Heading2"/>
      </w:pPr>
      <w:r>
        <w:t>6. Câu học thuộc đi thi</w:t>
      </w:r>
    </w:p>
    <w:p>
      <w:r>
        <w:t>👉 Tối ưu SQL là: WHERE sớm – SELECT ít cột – JOIN rõ ràng – bỏ điều kiện thừa.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